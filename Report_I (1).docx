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19E3" w:rsidRDefault="000E4C5C">
      <w:pPr>
        <w:pStyle w:val="Title"/>
      </w:pPr>
      <w:r>
        <w:t>Report I</w:t>
      </w:r>
    </w:p>
    <w:p w:rsidR="006A19E3" w:rsidRDefault="000E4C5C">
      <w:r>
        <w:t xml:space="preserve">Name: </w:t>
      </w:r>
      <w:proofErr w:type="spellStart"/>
      <w:r>
        <w:t>Obarijima</w:t>
      </w:r>
      <w:proofErr w:type="spellEnd"/>
      <w:r>
        <w:t xml:space="preserve"> </w:t>
      </w:r>
      <w:proofErr w:type="spellStart"/>
      <w:r>
        <w:t>Obele</w:t>
      </w:r>
      <w:proofErr w:type="spellEnd"/>
    </w:p>
    <w:p w:rsidR="002E2E6C" w:rsidRDefault="002E2E6C">
      <w:r>
        <w:t xml:space="preserve">Name of Lecturer: </w:t>
      </w:r>
      <w:proofErr w:type="spellStart"/>
      <w:r>
        <w:t>Szczepan</w:t>
      </w:r>
      <w:proofErr w:type="spellEnd"/>
      <w:r>
        <w:t xml:space="preserve"> </w:t>
      </w:r>
      <w:proofErr w:type="spellStart"/>
      <w:r>
        <w:t>Paszkiel</w:t>
      </w:r>
      <w:proofErr w:type="spellEnd"/>
    </w:p>
    <w:p w:rsidR="006F2A89" w:rsidRDefault="006F2A89">
      <w:r>
        <w:t>Subject: Internet Technologies</w:t>
      </w:r>
    </w:p>
    <w:p w:rsidR="006F2A89" w:rsidRDefault="006F2A89">
      <w:r>
        <w:t>Academic Year: 2024/2025</w:t>
      </w:r>
    </w:p>
    <w:p w:rsidR="006A19E3" w:rsidRDefault="000E4C5C">
      <w:r>
        <w:t>Date: October 15, 2024</w:t>
      </w:r>
    </w:p>
    <w:p w:rsidR="006A19E3" w:rsidRDefault="000E4C5C">
      <w:pPr>
        <w:pStyle w:val="Heading1"/>
      </w:pPr>
      <w:r>
        <w:t>Table of Contents</w:t>
      </w:r>
    </w:p>
    <w:p w:rsidR="006A19E3" w:rsidRDefault="000E4C5C">
      <w:r>
        <w:t>1. Introduction</w:t>
      </w:r>
    </w:p>
    <w:p w:rsidR="006A19E3" w:rsidRDefault="000E4C5C">
      <w:r>
        <w:t>2. CSS Classes</w:t>
      </w:r>
    </w:p>
    <w:p w:rsidR="006A19E3" w:rsidRDefault="000E4C5C">
      <w:r>
        <w:t>3. Outbound and Inbound Links</w:t>
      </w:r>
    </w:p>
    <w:p w:rsidR="006A19E3" w:rsidRDefault="000E4C5C">
      <w:r>
        <w:t>4. Image Gallery Creation</w:t>
      </w:r>
    </w:p>
    <w:p w:rsidR="006A19E3" w:rsidRDefault="000E4C5C">
      <w:r>
        <w:t>5. HTML &amp; CSS Validation</w:t>
      </w:r>
    </w:p>
    <w:p w:rsidR="006A19E3" w:rsidRDefault="000E4C5C">
      <w:r>
        <w:t>6. Website URL</w:t>
      </w:r>
    </w:p>
    <w:p w:rsidR="00B01B92" w:rsidRDefault="00B01B92">
      <w:r>
        <w:t>7. Website screenshots</w:t>
      </w:r>
    </w:p>
    <w:p w:rsidR="006A19E3" w:rsidRDefault="000E4C5C">
      <w:pPr>
        <w:pStyle w:val="Heading1"/>
      </w:pPr>
      <w:r>
        <w:t>1. Introduction</w:t>
      </w:r>
    </w:p>
    <w:p w:rsidR="006A19E3" w:rsidRDefault="000E4C5C">
      <w:r>
        <w:t>This report provides an overview of my web development project, highlighting key features such as CSS usage, linking structure, image gallery creation, and validation processes.</w:t>
      </w:r>
    </w:p>
    <w:p w:rsidR="0038684F" w:rsidRDefault="0038684F" w:rsidP="0038684F">
      <w:pPr>
        <w:pStyle w:val="Heading1"/>
      </w:pPr>
      <w:r>
        <w:t>2. CSS Classes</w:t>
      </w:r>
    </w:p>
    <w:p w:rsidR="0038684F" w:rsidRDefault="0038684F" w:rsidP="0038684F">
      <w:r>
        <w:t xml:space="preserve">In this project, I used CSS classes to style various elements of the website, such as the navigation bar, buttons, and image gallery. For example, the '.gallery-item' class formats each image block by applying a shadow effect, margin, and </w:t>
      </w:r>
      <w:proofErr w:type="gramStart"/>
      <w:r>
        <w:t>hover</w:t>
      </w:r>
      <w:proofErr w:type="gramEnd"/>
      <w:r>
        <w:t xml:space="preserve"> animation, while the '.description' class aligns text beneath each image. This consistent styling ensures a clean, unified look across all elements.</w:t>
      </w:r>
    </w:p>
    <w:p w:rsidR="0038684F" w:rsidRDefault="0038684F" w:rsidP="0038684F">
      <w:r>
        <w:br/>
        <w:t xml:space="preserve">    .gallery-item {</w:t>
      </w:r>
      <w:r>
        <w:br/>
        <w:t xml:space="preserve">      border-radius: 10px;</w:t>
      </w:r>
      <w:r>
        <w:br/>
        <w:t xml:space="preserve">      overflow: hidden;</w:t>
      </w:r>
      <w:r>
        <w:br/>
        <w:t xml:space="preserve">      box-shadow: 0 4px 10px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0.1);</w:t>
      </w:r>
      <w:r>
        <w:br/>
      </w:r>
      <w:r>
        <w:lastRenderedPageBreak/>
        <w:t xml:space="preserve">      transition: transform 0.3s ease;</w:t>
      </w:r>
      <w:r>
        <w:br/>
        <w:t xml:space="preserve">    }</w:t>
      </w:r>
      <w:r>
        <w:br/>
      </w:r>
      <w:r>
        <w:br/>
        <w:t xml:space="preserve">    .gallery-</w:t>
      </w:r>
      <w:proofErr w:type="spellStart"/>
      <w:r>
        <w:t>item:hover</w:t>
      </w:r>
      <w:proofErr w:type="spellEnd"/>
      <w:r>
        <w:t xml:space="preserve"> {</w:t>
      </w:r>
      <w:r>
        <w:br/>
        <w:t xml:space="preserve">      transform: scale(1.05);</w:t>
      </w:r>
      <w:r>
        <w:br/>
        <w:t xml:space="preserve">    }</w:t>
      </w:r>
      <w:r>
        <w:br/>
      </w:r>
      <w:r>
        <w:br/>
        <w:t xml:space="preserve">    .description {</w:t>
      </w:r>
      <w:r>
        <w:br/>
        <w:t xml:space="preserve">      text-align: center;</w:t>
      </w:r>
      <w:r>
        <w:br/>
        <w:t xml:space="preserve">      background-color: </w:t>
      </w:r>
      <w:proofErr w:type="spellStart"/>
      <w:r>
        <w:t>rgba</w:t>
      </w:r>
      <w:proofErr w:type="spellEnd"/>
      <w:r>
        <w:t>(0, 0, 0, 0.5);</w:t>
      </w:r>
      <w:r>
        <w:br/>
        <w:t xml:space="preserve">      color: white;</w:t>
      </w:r>
      <w:r>
        <w:br/>
        <w:t xml:space="preserve">      padding: 10px;</w:t>
      </w:r>
      <w:r>
        <w:br/>
        <w:t xml:space="preserve">    }</w:t>
      </w:r>
      <w:r>
        <w:br/>
        <w:t xml:space="preserve">    </w:t>
      </w:r>
    </w:p>
    <w:p w:rsidR="0038684F" w:rsidRDefault="0038684F" w:rsidP="0038684F">
      <w:pPr>
        <w:pStyle w:val="Heading1"/>
      </w:pPr>
      <w:r>
        <w:t>3. Outbound and Inbound Links</w:t>
      </w:r>
    </w:p>
    <w:p w:rsidR="0038684F" w:rsidRDefault="0038684F" w:rsidP="0038684F">
      <w:r>
        <w:t xml:space="preserve">The website contains several outbound links in the Resources section, directing users to external websites such as </w:t>
      </w:r>
      <w:proofErr w:type="spellStart"/>
      <w:r>
        <w:t>Airbnb</w:t>
      </w:r>
      <w:proofErr w:type="spellEnd"/>
      <w:r>
        <w:t xml:space="preserve">, Expedia, </w:t>
      </w:r>
      <w:proofErr w:type="gramStart"/>
      <w:r>
        <w:t>Booking.com</w:t>
      </w:r>
      <w:proofErr w:type="gramEnd"/>
      <w:r>
        <w:t xml:space="preserve"> etc. The inbound links, such as the 'Gallery' and 'Resources' links in the navigation bar, facilitate easy navigation between different sections of the site.</w:t>
      </w:r>
    </w:p>
    <w:p w:rsidR="00E87D8C" w:rsidRDefault="0038684F" w:rsidP="0038684F">
      <w:r>
        <w:br/>
        <w:t xml:space="preserve">    </w:t>
      </w:r>
      <w:proofErr w:type="gramStart"/>
      <w:r>
        <w:t>&lt;!--</w:t>
      </w:r>
      <w:proofErr w:type="gramEnd"/>
      <w:r>
        <w:t xml:space="preserve"> Inbound Links --&gt;</w:t>
      </w:r>
      <w:r>
        <w:br/>
        <w:t xml:space="preserve">    &lt;</w:t>
      </w:r>
      <w:proofErr w:type="spellStart"/>
      <w:r>
        <w:t>ul</w:t>
      </w:r>
      <w:proofErr w:type="spellEnd"/>
      <w:r>
        <w:t xml:space="preserve"> class="</w:t>
      </w:r>
      <w:proofErr w:type="spellStart"/>
      <w:r>
        <w:t>nav</w:t>
      </w:r>
      <w:proofErr w:type="spellEnd"/>
      <w:r>
        <w:t>"&gt;</w:t>
      </w:r>
      <w:r>
        <w:br/>
        <w:t xml:space="preserve">      &lt;</w:t>
      </w:r>
      <w:proofErr w:type="spellStart"/>
      <w:r>
        <w:t>li</w:t>
      </w:r>
      <w:proofErr w:type="spellEnd"/>
      <w:r>
        <w:t xml:space="preserve">&gt;&lt;a </w:t>
      </w:r>
      <w:proofErr w:type="spellStart"/>
      <w:r>
        <w:t>href</w:t>
      </w:r>
      <w:proofErr w:type="spellEnd"/>
      <w:r>
        <w:t>="index.html"&gt;Home&lt;/a&gt;&lt;/</w:t>
      </w:r>
      <w:proofErr w:type="spellStart"/>
      <w:r>
        <w:t>li</w:t>
      </w:r>
      <w:proofErr w:type="spellEnd"/>
      <w:r>
        <w:t>&gt;</w:t>
      </w:r>
      <w:r>
        <w:br/>
        <w:t xml:space="preserve">      &lt;</w:t>
      </w:r>
      <w:proofErr w:type="spellStart"/>
      <w:r>
        <w:t>li</w:t>
      </w:r>
      <w:proofErr w:type="spellEnd"/>
      <w:r>
        <w:t xml:space="preserve">&gt;&lt;a </w:t>
      </w:r>
      <w:proofErr w:type="spellStart"/>
      <w:r>
        <w:t>href</w:t>
      </w:r>
      <w:proofErr w:type="spellEnd"/>
      <w:r>
        <w:t>="gallery.html"&gt;Gallery&lt;/a&gt;&lt;/</w:t>
      </w:r>
      <w:proofErr w:type="spellStart"/>
      <w:r>
        <w:t>li</w:t>
      </w:r>
      <w:proofErr w:type="spellEnd"/>
      <w:r>
        <w:t>&gt;</w:t>
      </w:r>
      <w:r>
        <w:br/>
        <w:t xml:space="preserve">    &lt;/</w:t>
      </w:r>
      <w:proofErr w:type="spellStart"/>
      <w:r>
        <w:t>ul</w:t>
      </w:r>
      <w:proofErr w:type="spellEnd"/>
      <w:r>
        <w:t>&gt;</w:t>
      </w:r>
      <w:r>
        <w:br/>
      </w:r>
      <w:r>
        <w:br/>
        <w:t xml:space="preserve">    &lt;!-- Outbound Links in Resources section --&gt;</w:t>
      </w:r>
    </w:p>
    <w:p w:rsidR="00E87D8C" w:rsidRDefault="00E87D8C" w:rsidP="00E87D8C">
      <w:proofErr w:type="gramStart"/>
      <w:r>
        <w:t>&lt;!--</w:t>
      </w:r>
      <w:proofErr w:type="gramEnd"/>
      <w:r>
        <w:t xml:space="preserve"> Outbound Links in Resources section --&gt;</w:t>
      </w:r>
    </w:p>
    <w:p w:rsidR="00E87D8C" w:rsidRDefault="00E87D8C" w:rsidP="00E87D8C">
      <w:r>
        <w:t xml:space="preserve">&lt;p&gt;Useful travel and accommodation </w:t>
      </w:r>
      <w:proofErr w:type="gramStart"/>
      <w:r>
        <w:t>resources:</w:t>
      </w:r>
      <w:proofErr w:type="gramEnd"/>
      <w:r>
        <w:t>&lt;/p&gt;</w:t>
      </w:r>
    </w:p>
    <w:p w:rsidR="00E87D8C" w:rsidRDefault="00E87D8C" w:rsidP="00E87D8C">
      <w:r>
        <w:t>&lt;</w:t>
      </w:r>
      <w:proofErr w:type="spellStart"/>
      <w:proofErr w:type="gramStart"/>
      <w:r>
        <w:t>ul</w:t>
      </w:r>
      <w:proofErr w:type="spellEnd"/>
      <w:proofErr w:type="gramEnd"/>
      <w:r>
        <w:t>&gt;</w:t>
      </w:r>
    </w:p>
    <w:p w:rsidR="00E87D8C" w:rsidRDefault="00E87D8C" w:rsidP="00E87D8C">
      <w:r>
        <w:t xml:space="preserve">  &lt;</w:t>
      </w:r>
      <w:proofErr w:type="spellStart"/>
      <w:r>
        <w:t>li</w:t>
      </w:r>
      <w:proofErr w:type="spellEnd"/>
      <w:r>
        <w:t xml:space="preserve">&gt;&lt;a </w:t>
      </w:r>
      <w:proofErr w:type="spellStart"/>
      <w:r>
        <w:t>href</w:t>
      </w:r>
      <w:proofErr w:type="spellEnd"/>
      <w:r>
        <w:t>="https://www.booking.com" target="_blank"&gt;Booking.com&lt;/a&gt; - Find great deals on hotels, apartments, and more</w:t>
      </w:r>
      <w:proofErr w:type="gramStart"/>
      <w:r>
        <w:t>.&lt;</w:t>
      </w:r>
      <w:proofErr w:type="gramEnd"/>
      <w:r>
        <w:t>/</w:t>
      </w:r>
      <w:proofErr w:type="spellStart"/>
      <w:r>
        <w:t>li</w:t>
      </w:r>
      <w:proofErr w:type="spellEnd"/>
      <w:r>
        <w:t>&gt;</w:t>
      </w:r>
    </w:p>
    <w:p w:rsidR="00E87D8C" w:rsidRDefault="00E87D8C" w:rsidP="00E87D8C">
      <w:r>
        <w:t xml:space="preserve">  &lt;</w:t>
      </w:r>
      <w:proofErr w:type="spellStart"/>
      <w:r>
        <w:t>li</w:t>
      </w:r>
      <w:proofErr w:type="spellEnd"/>
      <w:r>
        <w:t xml:space="preserve">&gt;&lt;a </w:t>
      </w:r>
      <w:proofErr w:type="spellStart"/>
      <w:r>
        <w:t>href</w:t>
      </w:r>
      <w:proofErr w:type="spellEnd"/>
      <w:r>
        <w:t>="https://www.expedia.com" target="_blank"&gt;Expedia&lt;/a&gt; - Book flights, hotels, vacation packages, and car rentals</w:t>
      </w:r>
      <w:proofErr w:type="gramStart"/>
      <w:r>
        <w:t>.&lt;</w:t>
      </w:r>
      <w:proofErr w:type="gramEnd"/>
      <w:r>
        <w:t>/</w:t>
      </w:r>
      <w:proofErr w:type="spellStart"/>
      <w:r>
        <w:t>li</w:t>
      </w:r>
      <w:proofErr w:type="spellEnd"/>
      <w:r>
        <w:t>&gt;</w:t>
      </w:r>
    </w:p>
    <w:p w:rsidR="00E87D8C" w:rsidRDefault="00E87D8C" w:rsidP="00E87D8C">
      <w:r>
        <w:t xml:space="preserve">  &lt;</w:t>
      </w:r>
      <w:proofErr w:type="spellStart"/>
      <w:r>
        <w:t>li</w:t>
      </w:r>
      <w:proofErr w:type="spellEnd"/>
      <w:r>
        <w:t xml:space="preserve">&gt;&lt;a </w:t>
      </w:r>
      <w:proofErr w:type="spellStart"/>
      <w:r>
        <w:t>href</w:t>
      </w:r>
      <w:proofErr w:type="spellEnd"/>
      <w:r>
        <w:t>="https://www.airbnb.com" target="_blank"&gt;</w:t>
      </w:r>
      <w:proofErr w:type="spellStart"/>
      <w:r>
        <w:t>Airbnb</w:t>
      </w:r>
      <w:proofErr w:type="spellEnd"/>
      <w:r>
        <w:t>&lt;/a&gt; - Discover unique stays and experiences around the world</w:t>
      </w:r>
      <w:proofErr w:type="gramStart"/>
      <w:r>
        <w:t>.&lt;</w:t>
      </w:r>
      <w:proofErr w:type="gramEnd"/>
      <w:r>
        <w:t>/</w:t>
      </w:r>
      <w:proofErr w:type="spellStart"/>
      <w:r>
        <w:t>li</w:t>
      </w:r>
      <w:proofErr w:type="spellEnd"/>
      <w:r>
        <w:t>&gt;</w:t>
      </w:r>
    </w:p>
    <w:p w:rsidR="0038684F" w:rsidRDefault="00E87D8C" w:rsidP="00E87D8C">
      <w:r>
        <w:lastRenderedPageBreak/>
        <w:t>&lt;/</w:t>
      </w:r>
      <w:proofErr w:type="spellStart"/>
      <w:r>
        <w:t>ul</w:t>
      </w:r>
      <w:proofErr w:type="spellEnd"/>
      <w:r>
        <w:t>&gt;</w:t>
      </w:r>
      <w:r w:rsidR="0038684F">
        <w:br/>
        <w:t xml:space="preserve">    </w:t>
      </w:r>
    </w:p>
    <w:p w:rsidR="0038684F" w:rsidRDefault="0038684F" w:rsidP="0038684F">
      <w:pPr>
        <w:pStyle w:val="Heading1"/>
      </w:pPr>
      <w:r>
        <w:t>4. Image Gallery Creation</w:t>
      </w:r>
    </w:p>
    <w:p w:rsidR="0038684F" w:rsidRDefault="0038684F" w:rsidP="0038684F">
      <w:r>
        <w:t>The image gallery was created using HTML and CSS, utilizing the '</w:t>
      </w:r>
      <w:proofErr w:type="spellStart"/>
      <w:r>
        <w:t>flexbox</w:t>
      </w:r>
      <w:proofErr w:type="spellEnd"/>
      <w:r>
        <w:t>' layout to arrange the images into responsive rows. If there are too many images for a single row, they wrap onto the next line. Each gallery item is enclosed within a '.gallery-item' div. The hover effect enhances user experience by slightly enlarging the image when hovered over.</w:t>
      </w:r>
    </w:p>
    <w:p w:rsidR="006A19E3" w:rsidRDefault="00E87D8C" w:rsidP="0038684F">
      <w:pPr>
        <w:pStyle w:val="Heading1"/>
      </w:pPr>
      <w:r>
        <w:br/>
        <w:t xml:space="preserve"> </w:t>
      </w:r>
      <w:r w:rsidR="0038684F">
        <w:t xml:space="preserve"> </w:t>
      </w:r>
      <w:r w:rsidR="0038684F" w:rsidRPr="00E87D8C">
        <w:rPr>
          <w:b w:val="0"/>
          <w:color w:val="000000" w:themeColor="text1"/>
          <w:sz w:val="22"/>
          <w:szCs w:val="22"/>
        </w:rPr>
        <w:t>&lt;section class="gallery"&gt;</w:t>
      </w:r>
      <w:r w:rsidR="0038684F" w:rsidRPr="00E87D8C">
        <w:rPr>
          <w:b w:val="0"/>
          <w:color w:val="000000" w:themeColor="text1"/>
          <w:sz w:val="22"/>
          <w:szCs w:val="22"/>
        </w:rPr>
        <w:br/>
        <w:t xml:space="preserve">      &lt;div class="gallery-item"&gt;</w:t>
      </w:r>
      <w:r w:rsidR="0038684F" w:rsidRPr="00E87D8C">
        <w:rPr>
          <w:b w:val="0"/>
          <w:color w:val="000000" w:themeColor="text1"/>
          <w:sz w:val="22"/>
          <w:szCs w:val="22"/>
        </w:rPr>
        <w:br/>
        <w:t xml:space="preserve">        &lt;a </w:t>
      </w:r>
      <w:proofErr w:type="spellStart"/>
      <w:r w:rsidR="0038684F" w:rsidRPr="00E87D8C">
        <w:rPr>
          <w:b w:val="0"/>
          <w:color w:val="000000" w:themeColor="text1"/>
          <w:sz w:val="22"/>
          <w:szCs w:val="22"/>
        </w:rPr>
        <w:t>href</w:t>
      </w:r>
      <w:proofErr w:type="spellEnd"/>
      <w:r w:rsidR="0038684F" w:rsidRPr="00E87D8C">
        <w:rPr>
          <w:b w:val="0"/>
          <w:color w:val="000000" w:themeColor="text1"/>
          <w:sz w:val="22"/>
          <w:szCs w:val="22"/>
        </w:rPr>
        <w:t>="images/photo1.jpg" target="_blank"&gt;</w:t>
      </w:r>
      <w:r w:rsidR="0038684F" w:rsidRPr="00E87D8C">
        <w:rPr>
          <w:b w:val="0"/>
          <w:color w:val="000000" w:themeColor="text1"/>
          <w:sz w:val="22"/>
          <w:szCs w:val="22"/>
        </w:rPr>
        <w:br/>
        <w:t xml:space="preserve">          &lt;</w:t>
      </w:r>
      <w:proofErr w:type="spellStart"/>
      <w:r w:rsidR="0038684F" w:rsidRPr="00E87D8C">
        <w:rPr>
          <w:b w:val="0"/>
          <w:color w:val="000000" w:themeColor="text1"/>
          <w:sz w:val="22"/>
          <w:szCs w:val="22"/>
        </w:rPr>
        <w:t>img</w:t>
      </w:r>
      <w:proofErr w:type="spellEnd"/>
      <w:r w:rsidR="0038684F" w:rsidRPr="00E87D8C">
        <w:rPr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38684F" w:rsidRPr="00E87D8C">
        <w:rPr>
          <w:b w:val="0"/>
          <w:color w:val="000000" w:themeColor="text1"/>
          <w:sz w:val="22"/>
          <w:szCs w:val="22"/>
        </w:rPr>
        <w:t>src</w:t>
      </w:r>
      <w:proofErr w:type="spellEnd"/>
      <w:r w:rsidR="0038684F" w:rsidRPr="00E87D8C">
        <w:rPr>
          <w:b w:val="0"/>
          <w:color w:val="000000" w:themeColor="text1"/>
          <w:sz w:val="22"/>
          <w:szCs w:val="22"/>
        </w:rPr>
        <w:t>="images/photo1.jpg" alt="City 1" /&gt;</w:t>
      </w:r>
      <w:r w:rsidR="0038684F" w:rsidRPr="00E87D8C">
        <w:rPr>
          <w:b w:val="0"/>
          <w:color w:val="000000" w:themeColor="text1"/>
          <w:sz w:val="22"/>
          <w:szCs w:val="22"/>
        </w:rPr>
        <w:br/>
        <w:t xml:space="preserve">        &lt;/a&gt;</w:t>
      </w:r>
      <w:r w:rsidR="0038684F" w:rsidRPr="00E87D8C">
        <w:rPr>
          <w:b w:val="0"/>
          <w:color w:val="000000" w:themeColor="text1"/>
          <w:sz w:val="22"/>
          <w:szCs w:val="22"/>
        </w:rPr>
        <w:br/>
        <w:t xml:space="preserve">        &lt;div class="description"&gt;City 1 - Beautiful skyline&lt;/div&gt;</w:t>
      </w:r>
      <w:r w:rsidR="0038684F" w:rsidRPr="00E87D8C">
        <w:rPr>
          <w:b w:val="0"/>
          <w:color w:val="000000" w:themeColor="text1"/>
          <w:sz w:val="22"/>
          <w:szCs w:val="22"/>
        </w:rPr>
        <w:br/>
        <w:t xml:space="preserve">      &lt;/div&gt;</w:t>
      </w:r>
      <w:r w:rsidR="0038684F" w:rsidRPr="00E87D8C">
        <w:rPr>
          <w:b w:val="0"/>
          <w:color w:val="000000" w:themeColor="text1"/>
          <w:sz w:val="22"/>
          <w:szCs w:val="22"/>
        </w:rPr>
        <w:br/>
        <w:t xml:space="preserve">    &lt;/section&gt;</w:t>
      </w:r>
      <w:r w:rsidR="0038684F" w:rsidRPr="00E87D8C">
        <w:rPr>
          <w:b w:val="0"/>
          <w:color w:val="000000" w:themeColor="text1"/>
          <w:sz w:val="22"/>
          <w:szCs w:val="22"/>
        </w:rPr>
        <w:br/>
      </w:r>
      <w:r w:rsidR="0038684F" w:rsidRPr="00E87D8C">
        <w:rPr>
          <w:b w:val="0"/>
          <w:color w:val="000000" w:themeColor="text1"/>
          <w:sz w:val="22"/>
          <w:szCs w:val="22"/>
        </w:rPr>
        <w:br/>
        <w:t xml:space="preserve">    .gallery {</w:t>
      </w:r>
      <w:r w:rsidR="0038684F" w:rsidRPr="00E87D8C">
        <w:rPr>
          <w:b w:val="0"/>
          <w:color w:val="000000" w:themeColor="text1"/>
          <w:sz w:val="22"/>
          <w:szCs w:val="22"/>
        </w:rPr>
        <w:br/>
        <w:t xml:space="preserve">      display: flex;</w:t>
      </w:r>
      <w:r w:rsidR="0038684F" w:rsidRPr="00E87D8C">
        <w:rPr>
          <w:b w:val="0"/>
          <w:color w:val="000000" w:themeColor="text1"/>
          <w:sz w:val="22"/>
          <w:szCs w:val="22"/>
        </w:rPr>
        <w:br/>
        <w:t xml:space="preserve">      flex-wrap: wrap;</w:t>
      </w:r>
      <w:r w:rsidR="0038684F" w:rsidRPr="00E87D8C">
        <w:rPr>
          <w:b w:val="0"/>
          <w:color w:val="000000" w:themeColor="text1"/>
          <w:sz w:val="22"/>
          <w:szCs w:val="22"/>
        </w:rPr>
        <w:br/>
        <w:t xml:space="preserve">      gap: 20px;</w:t>
      </w:r>
      <w:r w:rsidR="0038684F" w:rsidRPr="00E87D8C">
        <w:rPr>
          <w:b w:val="0"/>
          <w:color w:val="000000" w:themeColor="text1"/>
          <w:sz w:val="22"/>
          <w:szCs w:val="22"/>
        </w:rPr>
        <w:br/>
        <w:t xml:space="preserve">    }</w:t>
      </w:r>
      <w:r w:rsidR="0038684F" w:rsidRPr="00E87D8C">
        <w:rPr>
          <w:b w:val="0"/>
          <w:color w:val="000000" w:themeColor="text1"/>
          <w:sz w:val="22"/>
          <w:szCs w:val="22"/>
        </w:rPr>
        <w:br/>
      </w:r>
      <w:r w:rsidR="0038684F" w:rsidRPr="00E87D8C">
        <w:rPr>
          <w:b w:val="0"/>
          <w:color w:val="000000" w:themeColor="text1"/>
          <w:sz w:val="22"/>
          <w:szCs w:val="22"/>
        </w:rPr>
        <w:br/>
        <w:t xml:space="preserve">    .gallery-item </w:t>
      </w:r>
      <w:proofErr w:type="spellStart"/>
      <w:r w:rsidR="0038684F" w:rsidRPr="00E87D8C">
        <w:rPr>
          <w:b w:val="0"/>
          <w:color w:val="000000" w:themeColor="text1"/>
          <w:sz w:val="22"/>
          <w:szCs w:val="22"/>
        </w:rPr>
        <w:t>img</w:t>
      </w:r>
      <w:proofErr w:type="spellEnd"/>
      <w:r w:rsidR="0038684F" w:rsidRPr="00E87D8C">
        <w:rPr>
          <w:b w:val="0"/>
          <w:color w:val="000000" w:themeColor="text1"/>
          <w:sz w:val="22"/>
          <w:szCs w:val="22"/>
        </w:rPr>
        <w:t xml:space="preserve"> {</w:t>
      </w:r>
      <w:r w:rsidR="0038684F" w:rsidRPr="00E87D8C">
        <w:rPr>
          <w:b w:val="0"/>
          <w:color w:val="000000" w:themeColor="text1"/>
          <w:sz w:val="22"/>
          <w:szCs w:val="22"/>
        </w:rPr>
        <w:br/>
        <w:t xml:space="preserve">      width: 100%;</w:t>
      </w:r>
      <w:r w:rsidR="0038684F" w:rsidRPr="00E87D8C">
        <w:rPr>
          <w:b w:val="0"/>
          <w:color w:val="000000" w:themeColor="text1"/>
          <w:sz w:val="22"/>
          <w:szCs w:val="22"/>
        </w:rPr>
        <w:br/>
        <w:t xml:space="preserve">      transition: transform 0.3s ease;</w:t>
      </w:r>
      <w:r w:rsidR="0038684F" w:rsidRPr="00E87D8C">
        <w:rPr>
          <w:b w:val="0"/>
          <w:color w:val="000000" w:themeColor="text1"/>
          <w:sz w:val="22"/>
          <w:szCs w:val="22"/>
        </w:rPr>
        <w:br/>
        <w:t xml:space="preserve">    }</w:t>
      </w:r>
      <w:r w:rsidR="0038684F" w:rsidRPr="00E87D8C">
        <w:rPr>
          <w:b w:val="0"/>
          <w:color w:val="000000" w:themeColor="text1"/>
          <w:sz w:val="22"/>
          <w:szCs w:val="22"/>
        </w:rPr>
        <w:br/>
      </w:r>
      <w:r w:rsidR="0038684F" w:rsidRPr="00E87D8C">
        <w:rPr>
          <w:b w:val="0"/>
          <w:color w:val="000000" w:themeColor="text1"/>
          <w:sz w:val="22"/>
          <w:szCs w:val="22"/>
        </w:rPr>
        <w:br/>
        <w:t xml:space="preserve">    .gallery-</w:t>
      </w:r>
      <w:proofErr w:type="spellStart"/>
      <w:r w:rsidR="0038684F" w:rsidRPr="00E87D8C">
        <w:rPr>
          <w:b w:val="0"/>
          <w:color w:val="000000" w:themeColor="text1"/>
          <w:sz w:val="22"/>
          <w:szCs w:val="22"/>
        </w:rPr>
        <w:t>item:hover</w:t>
      </w:r>
      <w:proofErr w:type="spellEnd"/>
      <w:r w:rsidR="0038684F" w:rsidRPr="00E87D8C">
        <w:rPr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38684F" w:rsidRPr="00E87D8C">
        <w:rPr>
          <w:b w:val="0"/>
          <w:color w:val="000000" w:themeColor="text1"/>
          <w:sz w:val="22"/>
          <w:szCs w:val="22"/>
        </w:rPr>
        <w:t>img</w:t>
      </w:r>
      <w:proofErr w:type="spellEnd"/>
      <w:r w:rsidR="0038684F" w:rsidRPr="00E87D8C">
        <w:rPr>
          <w:b w:val="0"/>
          <w:color w:val="000000" w:themeColor="text1"/>
          <w:sz w:val="22"/>
          <w:szCs w:val="22"/>
        </w:rPr>
        <w:t xml:space="preserve"> {</w:t>
      </w:r>
      <w:r w:rsidR="0038684F" w:rsidRPr="00E87D8C">
        <w:rPr>
          <w:b w:val="0"/>
          <w:color w:val="000000" w:themeColor="text1"/>
          <w:sz w:val="22"/>
          <w:szCs w:val="22"/>
        </w:rPr>
        <w:br/>
        <w:t xml:space="preserve">      transform: scale(1.05);</w:t>
      </w:r>
      <w:r w:rsidR="0038684F" w:rsidRPr="00E87D8C">
        <w:rPr>
          <w:b w:val="0"/>
          <w:color w:val="000000" w:themeColor="text1"/>
          <w:sz w:val="22"/>
          <w:szCs w:val="22"/>
        </w:rPr>
        <w:br/>
        <w:t xml:space="preserve">    }</w:t>
      </w:r>
      <w:r w:rsidR="0038684F">
        <w:br/>
      </w:r>
      <w:r w:rsidR="000E4C5C">
        <w:t>5. HTML &amp; CSS Validation</w:t>
      </w:r>
    </w:p>
    <w:p w:rsidR="006A19E3" w:rsidRDefault="000E4C5C">
      <w:r>
        <w:t>I validated both the HTML and CSS files using the W3C Validator (http://validator.w3.org/). This process helped ensure that the code follows web standards and is free of errors or warnings. Any issues encountered were promptly fixed to maintain high-quality code.</w:t>
      </w:r>
    </w:p>
    <w:p w:rsidR="006A19E3" w:rsidRDefault="000E4C5C">
      <w:pPr>
        <w:pStyle w:val="Heading1"/>
      </w:pPr>
      <w:r>
        <w:lastRenderedPageBreak/>
        <w:t>6. Website URL</w:t>
      </w:r>
    </w:p>
    <w:p w:rsidR="009D1C33" w:rsidRDefault="003C0789" w:rsidP="009D1C33">
      <w:hyperlink r:id="rId8" w:history="1">
        <w:r w:rsidRPr="003C0789">
          <w:rPr>
            <w:rStyle w:val="Hyperlink"/>
          </w:rPr>
          <w:t>My Website LINK</w:t>
        </w:r>
      </w:hyperlink>
    </w:p>
    <w:p w:rsidR="00B01B92" w:rsidRDefault="00B01B92" w:rsidP="009D1C33"/>
    <w:p w:rsidR="00B01B92" w:rsidRDefault="00B01B92" w:rsidP="00B01B92">
      <w:pPr>
        <w:pStyle w:val="Heading1"/>
      </w:pPr>
      <w:r>
        <w:t>7. Website Screenshots</w:t>
      </w:r>
    </w:p>
    <w:p w:rsidR="000C0300" w:rsidRPr="000C0300" w:rsidRDefault="000C0300" w:rsidP="000C0300">
      <w:r>
        <w:t>Home page</w:t>
      </w:r>
    </w:p>
    <w:p w:rsidR="00B01B92" w:rsidRPr="009D1C33" w:rsidRDefault="000C0300" w:rsidP="009D1C33">
      <w:r>
        <w:rPr>
          <w:noProof/>
        </w:rPr>
        <w:drawing>
          <wp:inline distT="0" distB="0" distL="0" distR="0">
            <wp:extent cx="5839301" cy="3253563"/>
            <wp:effectExtent l="19050" t="0" r="9049" b="0"/>
            <wp:docPr id="4" name="Picture 0" descr="Screenshot 2024-10-15 1049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0-15 104928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6111" cy="325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300" w:rsidRDefault="000C0300">
      <w:pPr>
        <w:rPr>
          <w:noProof/>
        </w:rPr>
      </w:pPr>
      <w:r>
        <w:rPr>
          <w:noProof/>
        </w:rPr>
        <w:t>Gallery</w:t>
      </w:r>
    </w:p>
    <w:p w:rsidR="00B94606" w:rsidRDefault="00B94606">
      <w:pPr>
        <w:rPr>
          <w:noProof/>
        </w:rPr>
      </w:pPr>
      <w:r>
        <w:rPr>
          <w:noProof/>
        </w:rPr>
        <w:drawing>
          <wp:inline distT="0" distB="0" distL="0" distR="0">
            <wp:extent cx="5488615" cy="2828260"/>
            <wp:effectExtent l="19050" t="0" r="0" b="0"/>
            <wp:docPr id="1" name="Picture 0" descr="Screenshot 2024-10-20 1843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0-20 184326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2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300" w:rsidRDefault="000C0300"/>
    <w:p w:rsidR="000C0300" w:rsidRDefault="000C0300"/>
    <w:p w:rsidR="006A19E3" w:rsidRDefault="000C0300">
      <w:r>
        <w:t>Resources</w:t>
      </w:r>
    </w:p>
    <w:p w:rsidR="00B94606" w:rsidRDefault="00B94606">
      <w:r>
        <w:rPr>
          <w:noProof/>
        </w:rPr>
        <w:drawing>
          <wp:inline distT="0" distB="0" distL="0" distR="0">
            <wp:extent cx="5488615" cy="2881423"/>
            <wp:effectExtent l="19050" t="0" r="0" b="0"/>
            <wp:docPr id="5" name="Picture 4" descr="Screenshot 2024-10-20 1843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0-20 184341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4606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B78CD" w:rsidRDefault="00FB78CD" w:rsidP="000C0300">
      <w:pPr>
        <w:spacing w:after="0" w:line="240" w:lineRule="auto"/>
      </w:pPr>
      <w:r>
        <w:separator/>
      </w:r>
    </w:p>
  </w:endnote>
  <w:endnote w:type="continuationSeparator" w:id="0">
    <w:p w:rsidR="00FB78CD" w:rsidRDefault="00FB78CD" w:rsidP="000C03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B78CD" w:rsidRDefault="00FB78CD" w:rsidP="000C0300">
      <w:pPr>
        <w:spacing w:after="0" w:line="240" w:lineRule="auto"/>
      </w:pPr>
      <w:r>
        <w:separator/>
      </w:r>
    </w:p>
  </w:footnote>
  <w:footnote w:type="continuationSeparator" w:id="0">
    <w:p w:rsidR="00FB78CD" w:rsidRDefault="00FB78CD" w:rsidP="000C03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B47730"/>
    <w:rsid w:val="00034616"/>
    <w:rsid w:val="0006063C"/>
    <w:rsid w:val="000C0300"/>
    <w:rsid w:val="000D6764"/>
    <w:rsid w:val="000E4C5C"/>
    <w:rsid w:val="0015074B"/>
    <w:rsid w:val="0029639D"/>
    <w:rsid w:val="002E2E6C"/>
    <w:rsid w:val="00326F90"/>
    <w:rsid w:val="0038684F"/>
    <w:rsid w:val="003B0730"/>
    <w:rsid w:val="003C0789"/>
    <w:rsid w:val="00597B40"/>
    <w:rsid w:val="006A19E3"/>
    <w:rsid w:val="006B2962"/>
    <w:rsid w:val="006B7CDB"/>
    <w:rsid w:val="006F2A89"/>
    <w:rsid w:val="007D1091"/>
    <w:rsid w:val="009D1C33"/>
    <w:rsid w:val="009D7082"/>
    <w:rsid w:val="00AA1D8D"/>
    <w:rsid w:val="00AA5CB7"/>
    <w:rsid w:val="00B01B92"/>
    <w:rsid w:val="00B47730"/>
    <w:rsid w:val="00B94606"/>
    <w:rsid w:val="00CB0664"/>
    <w:rsid w:val="00DB29DC"/>
    <w:rsid w:val="00E87D8C"/>
    <w:rsid w:val="00FB78CD"/>
    <w:rsid w:val="00FC693F"/>
    <w:rsid w:val="00FC6C4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Shading1">
    <w:name w:val="Light Shading1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LightShading-Accent11">
    <w:name w:val="Light Shading - Accent 1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customStyle="1" w:styleId="LightList1">
    <w:name w:val="Light List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customStyle="1" w:styleId="LightList-Accent11">
    <w:name w:val="Light List - Accent 1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customStyle="1" w:styleId="LightGrid1">
    <w:name w:val="Light Grid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customStyle="1" w:styleId="MediumShading11">
    <w:name w:val="Medium Shading 1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ediumShading1-Accent11">
    <w:name w:val="Medium Shading 1 - Accent 1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ediumShading21">
    <w:name w:val="Medium Shading 2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ediumShading2-Accent11">
    <w:name w:val="Medium Shading 2 - Accent 1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ediumList11">
    <w:name w:val="Medium List 1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customStyle="1" w:styleId="MediumList1-Accent11">
    <w:name w:val="Medium List 1 - Accent 1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customStyle="1" w:styleId="MediumList21">
    <w:name w:val="Medium List 2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MediumGrid11">
    <w:name w:val="Medium Grid 1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MediumGrid21">
    <w:name w:val="Medium Grid 2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Grid31">
    <w:name w:val="Medium Grid 3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customStyle="1" w:styleId="DarkList1">
    <w:name w:val="Dark List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customStyle="1" w:styleId="ColorfulShading1">
    <w:name w:val="Colorful Shading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ColorfulList1">
    <w:name w:val="Colorful List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customStyle="1" w:styleId="ColorfulGrid1">
    <w:name w:val="Colorful Grid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9D1C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1C3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D1C33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D1C33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0713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16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4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urple-sindee-97.tiiny.site/index.html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A7712C8-DF71-4A31-997C-22676C1163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547</Words>
  <Characters>3120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3660</CharactersWithSpaces>
  <SharedDoc>false</SharedDoc>
  <HyperlinkBase/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obari</cp:lastModifiedBy>
  <cp:revision>34</cp:revision>
  <dcterms:created xsi:type="dcterms:W3CDTF">2013-12-23T23:15:00Z</dcterms:created>
  <dcterms:modified xsi:type="dcterms:W3CDTF">2024-10-20T16:56:00Z</dcterms:modified>
  <cp:category/>
</cp:coreProperties>
</file>